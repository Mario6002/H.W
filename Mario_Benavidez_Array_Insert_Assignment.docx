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Mario Benavidez</w:t>
      </w:r>
    </w:p>
    <w:p>
      <w:r>
        <w:t>GitHub: https://github.com/Mario6002/H.W.git</w:t>
      </w:r>
    </w:p>
    <w:p/>
    <w:p>
      <w:pPr>
        <w:pStyle w:val="Heading2"/>
      </w:pPr>
      <w:r>
        <w:t>1) Python Program to Insert 7 at the Beginning of the Array</w:t>
      </w:r>
    </w:p>
    <w:p>
      <w:r>
        <w:t># Original array</w:t>
        <w:br/>
        <w:t>data = [3, 6, 4, 8]</w:t>
        <w:br/>
        <w:br/>
        <w:t># Insert 7 at the beginning</w:t>
        <w:br/>
        <w:t>data.insert(0, 7)</w:t>
        <w:br/>
        <w:br/>
        <w:t># Print updated array</w:t>
        <w:br/>
        <w:t>print(data)</w:t>
        <w:br/>
      </w:r>
    </w:p>
    <w:p>
      <w:pPr>
        <w:pStyle w:val="Heading2"/>
      </w:pPr>
      <w:r>
        <w:t>2) Explanation of Each Step</w:t>
      </w:r>
    </w:p>
    <w:p>
      <w:r>
        <w:br/>
        <w:t>Step 1: We create an array (list in Python) called data with values [3, 6, 4, 8].</w:t>
        <w:br/>
        <w:br/>
        <w:t>Step 2: We use the insert() function. The first argument (0) represents the index position where we want to insert the new value.</w:t>
        <w:br/>
        <w:br/>
        <w:t>Step 3: The second argument (7) is the value being inserted.</w:t>
        <w:br/>
        <w:br/>
        <w:t>Step 4: The insert() method shifts all existing elements one position to the right to make space at index 0.</w:t>
        <w:br/>
        <w:br/>
        <w:t>Step 5: We print the updated array. The final result becomes:</w:t>
        <w:br/>
        <w:t>[7, 3, 6, 4, 8]</w:t>
        <w:br/>
      </w:r>
    </w:p>
    <w:p>
      <w:pPr>
        <w:pStyle w:val="Heading2"/>
      </w:pPr>
      <w:r>
        <w:t>3) Time Complexity</w:t>
      </w:r>
    </w:p>
    <w:p>
      <w:r>
        <w:br/>
        <w:t>Time Complexity: O(n)</w:t>
        <w:br/>
        <w:br/>
        <w:t>Explanation:</w:t>
        <w:br/>
        <w:t>Inserting an element at the beginning of an array requires shifting all existing elements one position to the right.</w:t>
        <w:br/>
        <w:br/>
        <w:t>Since every element must be moved, the number of operations grows linearly with the size of the array (n).</w:t>
        <w:br/>
        <w:br/>
        <w:t>Therefore, the time complexity is O(n).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